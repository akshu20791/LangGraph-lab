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End-to-End Lab: Stateful Research Agent with LangGraph</w:t>
      </w:r>
    </w:p>
    <w:p>
      <w:pPr>
        <w:jc w:val="center"/>
      </w:pPr>
      <w:r>
        <w:rPr>
          <w:i/>
        </w:rPr>
        <w:t>Windows • Python venv • LangChain • LangGraph • Ollama • Qwen 2.5 3B • Tavily • LangSmith Studio</w:t>
      </w:r>
    </w:p>
    <w:p>
      <w:pPr>
        <w:pStyle w:val="Heading1"/>
      </w:pPr>
      <w:r>
        <w:t>1. Lab objective</w:t>
      </w:r>
    </w:p>
    <w:p>
      <w:r>
        <w:t>Build a local, stateful research agent that can answer directly with a local Ollama model, call an internet-search tool when current/external information is needed, maintain conversation state, and be inspected visually in LangSmith Studio (the current Studio UI for LangChain/LangGraph).</w:t>
      </w:r>
    </w:p>
    <w:p>
      <w:pPr>
        <w:pStyle w:val="Heading1"/>
      </w:pPr>
      <w:r>
        <w:t>2. What we are building</w:t>
      </w:r>
    </w:p>
    <w:p>
      <w:r>
        <w:t>Architecture:</w:t>
      </w:r>
    </w:p>
    <w:p>
      <w:pPr>
        <w:pStyle w:val="ListBullet"/>
      </w:pPr>
      <w:r>
        <w:t>User → LangGraph state → researcher node → Qwen 2.5 3B</w:t>
      </w:r>
    </w:p>
    <w:p>
      <w:pPr>
        <w:pStyle w:val="ListBullet"/>
      </w:pPr>
      <w:r>
        <w:t>If a tool is needed → Tavily web search → back to researcher → final answer</w:t>
      </w:r>
    </w:p>
    <w:p>
      <w:pPr>
        <w:pStyle w:val="ListBullet"/>
      </w:pPr>
      <w:r>
        <w:t>Studio connects to the local LangGraph development server and lets you inspect prompts, tool calls, results, state, and execution.</w:t>
      </w:r>
    </w:p>
    <w:p>
      <w:pPr>
        <w:pStyle w:val="Heading1"/>
      </w:pPr>
      <w:r>
        <w:t>3. Why LangGraph?</w:t>
      </w:r>
    </w:p>
    <w:p>
      <w:r>
        <w:t>A direct LLM call is enough for a simple question: user → LLM → answer. LangGraph becomes useful when the application needs explicit state, multiple steps, tools, conditional routing, loops, checkpointing/persistence, or human intervention.</w:t>
      </w:r>
    </w:p>
    <w:p>
      <w:r>
        <w:t>In this lab, the important workflow is:</w:t>
      </w:r>
    </w:p>
    <w:p>
      <w:r>
        <w:t>START → researcher → (tool needed? tools : END) → researcher → END</w:t>
      </w:r>
    </w:p>
    <w:p>
      <w:pPr>
        <w:pStyle w:val="Heading1"/>
      </w:pPr>
      <w:r>
        <w:t>4. Why LangChain?</w:t>
      </w:r>
    </w:p>
    <w:p>
      <w:r>
        <w:t>LangChain provides the model/tool integration layer. In this project, ChatOllama connects Python/LangChain to Ollama, and TavilySearch is the LangChain tool used for web search. LangGraph controls the workflow around those components.</w:t>
      </w:r>
    </w:p>
    <w:p>
      <w:pPr>
        <w:pStyle w:val="Heading1"/>
      </w:pPr>
      <w:r>
        <w:t>5. Why Ollama + Qwen 2.5 3B?</w:t>
      </w:r>
    </w:p>
    <w:p>
      <w:r>
        <w:t>The target laptop has 8 GB RAM and an i5 CPU. A small local model is more practical for a classroom demonstration. Ollama runs the model locally; no LLM cloud API key is required for Qwen. Keep the 3B model rather than a 7B model on this machine.</w:t>
      </w:r>
    </w:p>
    <w:p>
      <w:pPr>
        <w:pStyle w:val="Heading1"/>
      </w:pPr>
      <w:r>
        <w:t>6. APIs and keys: exactly where they come from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Variable</w:t>
            </w:r>
          </w:p>
        </w:tc>
        <w:tc>
          <w:tcPr>
            <w:tcW w:type="dxa" w:w="2520"/>
          </w:tcPr>
          <w:p>
            <w:r>
              <w:t>Required?</w:t>
            </w:r>
          </w:p>
        </w:tc>
        <w:tc>
          <w:tcPr>
            <w:tcW w:type="dxa" w:w="2520"/>
          </w:tcPr>
          <w:p>
            <w:r>
              <w:t>Comes from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</w:tr>
      <w:tr>
        <w:tc>
          <w:tcPr>
            <w:tcW w:type="dxa" w:w="2520"/>
          </w:tcPr>
          <w:p>
            <w:r>
              <w:t>TAVILY_API_KEY</w:t>
            </w:r>
          </w:p>
        </w:tc>
        <w:tc>
          <w:tcPr>
            <w:tcW w:type="dxa" w:w="2520"/>
          </w:tcPr>
          <w:p>
            <w:r>
              <w:t>Yes for web search</w:t>
            </w:r>
          </w:p>
        </w:tc>
        <w:tc>
          <w:tcPr>
            <w:tcW w:type="dxa" w:w="2520"/>
          </w:tcPr>
          <w:p>
            <w:r>
              <w:t>Tavily dashboard</w:t>
            </w:r>
          </w:p>
        </w:tc>
        <w:tc>
          <w:tcPr>
            <w:tcW w:type="dxa" w:w="2520"/>
          </w:tcPr>
          <w:p>
            <w:r>
              <w:t>Allows Tavily Search API calls.</w:t>
            </w:r>
          </w:p>
        </w:tc>
      </w:tr>
      <w:tr>
        <w:tc>
          <w:tcPr>
            <w:tcW w:type="dxa" w:w="2520"/>
          </w:tcPr>
          <w:p>
            <w:r>
              <w:t>LANGSMITH_API_KEY</w:t>
            </w:r>
          </w:p>
        </w:tc>
        <w:tc>
          <w:tcPr>
            <w:tcW w:type="dxa" w:w="2520"/>
          </w:tcPr>
          <w:p>
            <w:r>
              <w:t>Studio connection/current docs</w:t>
            </w:r>
          </w:p>
        </w:tc>
        <w:tc>
          <w:tcPr>
            <w:tcW w:type="dxa" w:w="2520"/>
          </w:tcPr>
          <w:p>
            <w:r>
              <w:t>LangSmith account</w:t>
            </w:r>
          </w:p>
        </w:tc>
        <w:tc>
          <w:tcPr>
            <w:tcW w:type="dxa" w:w="2520"/>
          </w:tcPr>
          <w:p>
            <w:r>
              <w:t>Connects local agent to Studio/tracing.</w:t>
            </w:r>
          </w:p>
        </w:tc>
      </w:tr>
      <w:tr>
        <w:tc>
          <w:tcPr>
            <w:tcW w:type="dxa" w:w="2520"/>
          </w:tcPr>
          <w:p>
            <w:r>
              <w:t>Ollama key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Not applicable</w:t>
            </w:r>
          </w:p>
        </w:tc>
        <w:tc>
          <w:tcPr>
            <w:tcW w:type="dxa" w:w="2520"/>
          </w:tcPr>
          <w:p>
            <w:r>
              <w:t>Ollama is local; Qwen runs on the laptop.</w:t>
            </w:r>
          </w:p>
        </w:tc>
      </w:tr>
    </w:tbl>
    <w:p>
      <w:r>
        <w:t>Tavily's official documentation says the LangChain integration uses the langchain-tavily package and requires a Tavily API key. Tavily currently advertises 1,000 free API credits per month with no credit card required. The key is created in the Tavily dashboard.</w:t>
      </w:r>
    </w:p>
    <w:p>
      <w:r>
        <w:t>The current LangSmith Studio documentation lists a LangSmith account/API key as a prerequisite and shows LANGSMITH_API_KEY in .env. It also documents LANGSMITH_TRACING=false if you do not want tracing data sent to LangSmith.</w:t>
      </w:r>
    </w:p>
    <w:p>
      <w:pPr>
        <w:pStyle w:val="Heading1"/>
      </w:pPr>
      <w:r>
        <w:t>7. Prerequisites</w:t>
      </w:r>
    </w:p>
    <w:p>
      <w:pPr>
        <w:pStyle w:val="ListBullet"/>
      </w:pPr>
      <w:r>
        <w:t>Windows laptop with Python 3.11+ (the current Studio documentation requires Python 3.11+).</w:t>
      </w:r>
    </w:p>
    <w:p>
      <w:pPr>
        <w:pStyle w:val="ListBullet"/>
      </w:pPr>
      <w:r>
        <w:t>Ollama installed and running.</w:t>
      </w:r>
    </w:p>
    <w:p>
      <w:pPr>
        <w:pStyle w:val="ListBullet"/>
      </w:pPr>
      <w:r>
        <w:t>Tavily account and API key.</w:t>
      </w:r>
    </w:p>
    <w:p>
      <w:pPr>
        <w:pStyle w:val="ListBullet"/>
      </w:pPr>
      <w:r>
        <w:t>LangSmith account/API key for Studio connection.</w:t>
      </w:r>
    </w:p>
    <w:p>
      <w:pPr>
        <w:pStyle w:val="ListBullet"/>
      </w:pPr>
      <w:r>
        <w:t>Internet connection for Tavily searches.</w:t>
      </w:r>
    </w:p>
    <w:p>
      <w:pPr>
        <w:pStyle w:val="Heading1"/>
      </w:pPr>
      <w:r>
        <w:t>8. Create the project from zero</w:t>
      </w:r>
    </w:p>
    <w:p>
      <w:pPr>
        <w:pStyle w:val="IntenseQuote"/>
      </w:pPr>
      <w:r>
        <w:t>cd C:\Users\akshu</w:t>
      </w:r>
    </w:p>
    <w:p>
      <w:pPr>
        <w:pStyle w:val="IntenseQuote"/>
      </w:pPr>
      <w:r>
        <w:t>mkdir langgraph-research-agent</w:t>
      </w:r>
    </w:p>
    <w:p>
      <w:pPr>
        <w:pStyle w:val="IntenseQuote"/>
      </w:pPr>
      <w:r>
        <w:t>cd langgraph-research-agent</w:t>
      </w:r>
    </w:p>
    <w:p>
      <w:pPr>
        <w:pStyle w:val="IntenseQuote"/>
      </w:pPr>
      <w:r>
        <w:t>python -m venv venv</w:t>
      </w:r>
    </w:p>
    <w:p>
      <w:pPr>
        <w:pStyle w:val="IntenseQuote"/>
      </w:pPr>
      <w:r>
        <w:t>venv\Scripts\activate</w:t>
      </w:r>
    </w:p>
    <w:p>
      <w:pPr>
        <w:pStyle w:val="IntenseQuote"/>
      </w:pPr>
      <w:r>
        <w:t>python --version</w:t>
      </w:r>
    </w:p>
    <w:p>
      <w:r>
        <w:t>Expected prompt:</w:t>
      </w:r>
    </w:p>
    <w:p>
      <w:r>
        <w:t>(venv) C:\Users\akshu\langgraph-research-agent&gt;</w:t>
      </w:r>
    </w:p>
    <w:p>
      <w:pPr>
        <w:pStyle w:val="Heading1"/>
      </w:pPr>
      <w:r>
        <w:t>9. Install Python packages</w:t>
      </w:r>
    </w:p>
    <w:p>
      <w:r>
        <w:t>Run inside the activated venv:</w:t>
      </w:r>
    </w:p>
    <w:p>
      <w:pPr>
        <w:pStyle w:val="IntenseQuote"/>
      </w:pPr>
      <w:r>
        <w:t>python -m pip install --upgrade pip</w:t>
      </w:r>
    </w:p>
    <w:p>
      <w:pPr>
        <w:pStyle w:val="IntenseQuote"/>
      </w:pPr>
      <w:r>
        <w:t>pip install -U langchain langchain-ollama langgraph "langgraph-cli[inmem]" langchain-tavily python-dotenv</w:t>
      </w:r>
    </w:p>
    <w:p>
      <w:pPr>
        <w:pStyle w:val="Heading1"/>
      </w:pPr>
      <w:r>
        <w:t>10. Install and test Ollama model</w:t>
      </w:r>
    </w:p>
    <w:p>
      <w:pPr>
        <w:pStyle w:val="IntenseQuote"/>
      </w:pPr>
      <w:r>
        <w:t>ollama pull qwen2.5:3b</w:t>
      </w:r>
    </w:p>
    <w:p>
      <w:pPr>
        <w:pStyle w:val="IntenseQuote"/>
      </w:pPr>
      <w:r>
        <w:t>ollama list</w:t>
      </w:r>
    </w:p>
    <w:p>
      <w:pPr>
        <w:pStyle w:val="IntenseQuote"/>
      </w:pPr>
      <w:r>
        <w:t>ollama run qwen2.5:3b</w:t>
      </w:r>
    </w:p>
    <w:p>
      <w:r>
        <w:t>Inside Ollama, test: What is LangGraph? Then type /bye.</w:t>
      </w:r>
    </w:p>
    <w:p>
      <w:pPr>
        <w:pStyle w:val="Heading1"/>
      </w:pPr>
      <w:r>
        <w:t>11. Create .env</w:t>
      </w:r>
    </w:p>
    <w:p>
      <w:r>
        <w:t>Create a file named .env in the project root. Do not commit it to Git.</w:t>
      </w:r>
    </w:p>
    <w:p>
      <w:pPr>
        <w:pStyle w:val="IntenseQuote"/>
      </w:pPr>
      <w:r>
        <w:t>TAVILY_API_KEY=tvly-your-real-key</w:t>
      </w:r>
    </w:p>
    <w:p>
      <w:pPr>
        <w:pStyle w:val="IntenseQuote"/>
      </w:pPr>
      <w:r>
        <w:t>LANGSMITH_API_KEY=lsv2-your-real-key</w:t>
      </w:r>
    </w:p>
    <w:p>
      <w:pPr>
        <w:pStyle w:val="IntenseQuote"/>
      </w:pPr>
      <w:r>
        <w:t>LANGSMITH_TRACING=false</w:t>
      </w:r>
    </w:p>
    <w:p>
      <w:r>
        <w:t>TAVILY_API_KEY is for the real internet search. LANGSMITH_API_KEY is for Studio/account connectivity and tracing. Qwen does not need an API key because Ollama runs locally.</w:t>
      </w:r>
    </w:p>
    <w:p>
      <w:pPr>
        <w:pStyle w:val="Heading1"/>
      </w:pPr>
      <w:r>
        <w:t>12. Create langgraph.json</w:t>
      </w:r>
    </w:p>
    <w:p>
      <w:pPr>
        <w:pStyle w:val="IntenseQuote"/>
      </w:pPr>
      <w:r>
        <w:t>{</w:t>
        <w:br/>
        <w:t xml:space="preserve">  "dependencies": ["."],</w:t>
        <w:br/>
        <w:t xml:space="preserve">  "graphs": {</w:t>
        <w:br/>
        <w:t xml:space="preserve">    "research_agent": "./research_agent.py:graph"</w:t>
        <w:br/>
        <w:t xml:space="preserve">  },</w:t>
        <w:br/>
        <w:t xml:space="preserve">  "env": ".env"</w:t>
        <w:br/>
        <w:t>}</w:t>
        <w:br/>
      </w:r>
    </w:p>
    <w:p>
      <w:r>
        <w:t>The graphs entry tells the CLI where the compiled graph is. The env entry tells the local server to load variables from .env.</w:t>
      </w:r>
    </w:p>
    <w:p>
      <w:pPr>
        <w:pStyle w:val="Heading1"/>
      </w:pPr>
      <w:r>
        <w:t>13. Final research_agent.py</w:t>
      </w:r>
    </w:p>
    <w:p>
      <w:pPr/>
      <w:r>
        <w:rPr>
          <w:rFonts w:ascii="Consolas" w:hAnsi="Consolas"/>
          <w:sz w:val="16"/>
        </w:rPr>
        <w:t>from dotenv import load_dotenv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from langchain_ollama import ChatOllama</w:t>
      </w:r>
    </w:p>
    <w:p>
      <w:pPr/>
      <w:r>
        <w:rPr>
          <w:rFonts w:ascii="Consolas" w:hAnsi="Consolas"/>
          <w:sz w:val="16"/>
        </w:rPr>
        <w:t>from langchain_tavily import TavilySearch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from langgraph.graph import StateGraph, END, MessagesState</w:t>
      </w:r>
    </w:p>
    <w:p>
      <w:pPr/>
      <w:r>
        <w:rPr>
          <w:rFonts w:ascii="Consolas" w:hAnsi="Consolas"/>
          <w:sz w:val="16"/>
        </w:rPr>
        <w:t>from langgraph.prebuilt import ToolNode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Load .env</w:t>
      </w:r>
    </w:p>
    <w:p>
      <w:pPr/>
      <w:r>
        <w:rPr>
          <w:rFonts w:ascii="Consolas" w:hAnsi="Consolas"/>
          <w:sz w:val="16"/>
        </w:rPr>
        <w:t>load_dotenv()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1. STATE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class ResearchState(MessagesState):</w:t>
      </w:r>
    </w:p>
    <w:p>
      <w:pPr/>
      <w:r>
        <w:rPr>
          <w:rFonts w:ascii="Consolas" w:hAnsi="Consolas"/>
          <w:sz w:val="16"/>
        </w:rPr>
        <w:t xml:space="preserve">    pass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2. LOCAL LLM - OLLAMA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llm = ChatOllama(</w:t>
      </w:r>
    </w:p>
    <w:p>
      <w:pPr/>
      <w:r>
        <w:rPr>
          <w:rFonts w:ascii="Consolas" w:hAnsi="Consolas"/>
          <w:sz w:val="16"/>
        </w:rPr>
        <w:t xml:space="preserve">    model="qwen2.5:3b",</w:t>
      </w:r>
    </w:p>
    <w:p>
      <w:pPr/>
      <w:r>
        <w:rPr>
          <w:rFonts w:ascii="Consolas" w:hAnsi="Consolas"/>
          <w:sz w:val="16"/>
        </w:rPr>
        <w:t xml:space="preserve">    temperature=0</w:t>
      </w:r>
    </w:p>
    <w:p>
      <w:pPr/>
      <w:r>
        <w:rPr>
          <w:rFonts w:ascii="Consolas" w:hAnsi="Consolas"/>
          <w:sz w:val="16"/>
        </w:rPr>
        <w:t>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3. INTERNET SEARCH TOOL - TAVILY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web_search = TavilySearch(</w:t>
      </w:r>
    </w:p>
    <w:p>
      <w:pPr/>
      <w:r>
        <w:rPr>
          <w:rFonts w:ascii="Consolas" w:hAnsi="Consolas"/>
          <w:sz w:val="16"/>
        </w:rPr>
        <w:t xml:space="preserve">    max_results=3,</w:t>
      </w:r>
    </w:p>
    <w:p>
      <w:pPr/>
      <w:r>
        <w:rPr>
          <w:rFonts w:ascii="Consolas" w:hAnsi="Consolas"/>
          <w:sz w:val="16"/>
        </w:rPr>
        <w:t xml:space="preserve">    topic="general"</w:t>
      </w:r>
    </w:p>
    <w:p>
      <w:pPr/>
      <w:r>
        <w:rPr>
          <w:rFonts w:ascii="Consolas" w:hAnsi="Consolas"/>
          <w:sz w:val="16"/>
        </w:rPr>
        <w:t>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tools = [web_search]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4. BIND TOOLS TO LLM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llm_with_tools = llm.bind_tools(tools)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5. RESEARCHER NODE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def researcher(state: ResearchState):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system_message = {</w:t>
      </w:r>
    </w:p>
    <w:p>
      <w:pPr/>
      <w:r>
        <w:rPr>
          <w:rFonts w:ascii="Consolas" w:hAnsi="Consolas"/>
          <w:sz w:val="16"/>
        </w:rPr>
        <w:t xml:space="preserve">        "role": "system",</w:t>
      </w:r>
    </w:p>
    <w:p>
      <w:pPr/>
      <w:r>
        <w:rPr>
          <w:rFonts w:ascii="Consolas" w:hAnsi="Consolas"/>
          <w:sz w:val="16"/>
        </w:rPr>
        <w:t xml:space="preserve">        "content": """</w:t>
      </w:r>
    </w:p>
    <w:p>
      <w:pPr/>
      <w:r>
        <w:rPr>
          <w:rFonts w:ascii="Consolas" w:hAnsi="Consolas"/>
          <w:sz w:val="16"/>
        </w:rPr>
        <w:t>You are a helpful research assistant.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Use your own knowledge when it is sufficient.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Use the web search tool when:</w:t>
      </w:r>
    </w:p>
    <w:p>
      <w:pPr/>
      <w:r>
        <w:rPr>
          <w:rFonts w:ascii="Consolas" w:hAnsi="Consolas"/>
          <w:sz w:val="16"/>
        </w:rPr>
        <w:t>1. The user asks for latest or current information.</w:t>
      </w:r>
    </w:p>
    <w:p>
      <w:pPr/>
      <w:r>
        <w:rPr>
          <w:rFonts w:ascii="Consolas" w:hAnsi="Consolas"/>
          <w:sz w:val="16"/>
        </w:rPr>
        <w:t>2. The information may have changed recently.</w:t>
      </w:r>
    </w:p>
    <w:p>
      <w:pPr/>
      <w:r>
        <w:rPr>
          <w:rFonts w:ascii="Consolas" w:hAnsi="Consolas"/>
          <w:sz w:val="16"/>
        </w:rPr>
        <w:t>3. You are uncertain about the answer.</w:t>
      </w:r>
    </w:p>
    <w:p>
      <w:pPr/>
      <w:r>
        <w:rPr>
          <w:rFonts w:ascii="Consolas" w:hAnsi="Consolas"/>
          <w:sz w:val="16"/>
        </w:rPr>
        <w:t>4. The user explicitly asks you to search the internet.</w:t>
      </w:r>
    </w:p>
    <w:p>
      <w:pPr/>
      <w:r>
        <w:rPr>
          <w:rFonts w:ascii="Consolas" w:hAnsi="Consolas"/>
          <w:sz w:val="16"/>
        </w:rPr>
        <w:t>5. The question requires external research.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After receiving search results, analyze them and</w:t>
      </w:r>
    </w:p>
    <w:p>
      <w:pPr/>
      <w:r>
        <w:rPr>
          <w:rFonts w:ascii="Consolas" w:hAnsi="Consolas"/>
          <w:sz w:val="16"/>
        </w:rPr>
        <w:t>provide a clear final answer.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Do not claim that you searched the internet unless</w:t>
      </w:r>
    </w:p>
    <w:p>
      <w:pPr/>
      <w:r>
        <w:rPr>
          <w:rFonts w:ascii="Consolas" w:hAnsi="Consolas"/>
          <w:sz w:val="16"/>
        </w:rPr>
        <w:t>you actually used the search tool.</w:t>
      </w:r>
    </w:p>
    <w:p>
      <w:pPr/>
      <w:r>
        <w:rPr>
          <w:rFonts w:ascii="Consolas" w:hAnsi="Consolas"/>
          <w:sz w:val="16"/>
        </w:rPr>
        <w:t>"""</w:t>
      </w:r>
    </w:p>
    <w:p>
      <w:pPr/>
      <w:r>
        <w:rPr>
          <w:rFonts w:ascii="Consolas" w:hAnsi="Consolas"/>
          <w:sz w:val="16"/>
        </w:rPr>
        <w:t xml:space="preserve">    }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messages = [</w:t>
      </w:r>
    </w:p>
    <w:p>
      <w:pPr/>
      <w:r>
        <w:rPr>
          <w:rFonts w:ascii="Consolas" w:hAnsi="Consolas"/>
          <w:sz w:val="16"/>
        </w:rPr>
        <w:t xml:space="preserve">        system_message,</w:t>
      </w:r>
    </w:p>
    <w:p>
      <w:pPr/>
      <w:r>
        <w:rPr>
          <w:rFonts w:ascii="Consolas" w:hAnsi="Consolas"/>
          <w:sz w:val="16"/>
        </w:rPr>
        <w:t xml:space="preserve">        *state["messages"]</w:t>
      </w:r>
    </w:p>
    <w:p>
      <w:pPr/>
      <w:r>
        <w:rPr>
          <w:rFonts w:ascii="Consolas" w:hAnsi="Consolas"/>
          <w:sz w:val="16"/>
        </w:rPr>
        <w:t xml:space="preserve">    ]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response = llm_with_tools.invoke(messages)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return {"messages": [response]}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6. TOOL NODE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tool_node = ToolNode(tools)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7. CONDITIONAL ROUTING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def should_continue(state: ResearchState):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last_message = state["messages"][-1]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if last_message.tool_calls:</w:t>
      </w:r>
    </w:p>
    <w:p>
      <w:pPr/>
      <w:r>
        <w:rPr>
          <w:rFonts w:ascii="Consolas" w:hAnsi="Consolas"/>
          <w:sz w:val="16"/>
        </w:rPr>
        <w:t xml:space="preserve">        return "tools"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return END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8. BUILD LANGGRAPH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builder = StateGraph(ResearchState)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builder.add_node("researcher", researcher)</w:t>
      </w:r>
    </w:p>
    <w:p>
      <w:pPr/>
      <w:r>
        <w:rPr>
          <w:rFonts w:ascii="Consolas" w:hAnsi="Consolas"/>
          <w:sz w:val="16"/>
        </w:rPr>
        <w:t>builder.add_node("tools", tool_node)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builder.set_entry_point("researcher")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builder.add_conditional_edges(</w:t>
      </w:r>
    </w:p>
    <w:p>
      <w:pPr/>
      <w:r>
        <w:rPr>
          <w:rFonts w:ascii="Consolas" w:hAnsi="Consolas"/>
          <w:sz w:val="16"/>
        </w:rPr>
        <w:t xml:space="preserve">    "researcher",</w:t>
      </w:r>
    </w:p>
    <w:p>
      <w:pPr/>
      <w:r>
        <w:rPr>
          <w:rFonts w:ascii="Consolas" w:hAnsi="Consolas"/>
          <w:sz w:val="16"/>
        </w:rPr>
        <w:t xml:space="preserve">    should_continue</w:t>
      </w:r>
    </w:p>
    <w:p>
      <w:pPr/>
      <w:r>
        <w:rPr>
          <w:rFonts w:ascii="Consolas" w:hAnsi="Consolas"/>
          <w:sz w:val="16"/>
        </w:rPr>
        <w:t>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builder.add_edge("tools", "researcher")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9. COMPILE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Do not add MemorySaver here.</w:t>
      </w:r>
    </w:p>
    <w:p>
      <w:pPr/>
      <w:r>
        <w:rPr>
          <w:rFonts w:ascii="Consolas" w:hAnsi="Consolas"/>
          <w:sz w:val="16"/>
        </w:rPr>
        <w:t># LangGraph API/Studio manages persistence for the dev server.</w:t>
      </w:r>
    </w:p>
    <w:p>
      <w:pPr/>
      <w:r>
        <w:rPr>
          <w:rFonts w:ascii="Consolas" w:hAnsi="Consolas"/>
          <w:sz w:val="16"/>
        </w:rPr>
        <w:t>graph = builder.compile()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# 10. OPTIONAL TERMINAL TEST</w:t>
      </w:r>
    </w:p>
    <w:p>
      <w:pPr/>
      <w:r>
        <w:rPr>
          <w:rFonts w:ascii="Consolas" w:hAnsi="Consolas"/>
          <w:sz w:val="16"/>
        </w:rPr>
        <w:t># ------------------------------------------------------------</w:t>
      </w:r>
    </w:p>
    <w:p>
      <w:pPr/>
      <w:r>
        <w:rPr>
          <w:rFonts w:ascii="Consolas" w:hAnsi="Consolas"/>
          <w:sz w:val="16"/>
        </w:rPr>
        <w:t>if __name__ == "__main__":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print("=" * 70)</w:t>
      </w:r>
    </w:p>
    <w:p>
      <w:pPr/>
      <w:r>
        <w:rPr>
          <w:rFonts w:ascii="Consolas" w:hAnsi="Consolas"/>
          <w:sz w:val="16"/>
        </w:rPr>
        <w:t xml:space="preserve">    print("STATEFUL LANGGRAPH RESEARCH AGENT")</w:t>
      </w:r>
    </w:p>
    <w:p>
      <w:pPr/>
      <w:r>
        <w:rPr>
          <w:rFonts w:ascii="Consolas" w:hAnsi="Consolas"/>
          <w:sz w:val="16"/>
        </w:rPr>
        <w:t xml:space="preserve">    print("=" * 70)</w:t>
      </w:r>
    </w:p>
    <w:p>
      <w:pPr/>
      <w:r>
        <w:rPr>
          <w:rFonts w:ascii="Consolas" w:hAnsi="Consolas"/>
          <w:sz w:val="16"/>
        </w:rPr>
        <w:t xml:space="preserve">    print("LLM       : Ollama / Qwen 2.5 3B")</w:t>
      </w:r>
    </w:p>
    <w:p>
      <w:pPr/>
      <w:r>
        <w:rPr>
          <w:rFonts w:ascii="Consolas" w:hAnsi="Consolas"/>
          <w:sz w:val="16"/>
        </w:rPr>
        <w:t xml:space="preserve">    print("Framework : LangChain + LangGraph")</w:t>
      </w:r>
    </w:p>
    <w:p>
      <w:pPr/>
      <w:r>
        <w:rPr>
          <w:rFonts w:ascii="Consolas" w:hAnsi="Consolas"/>
          <w:sz w:val="16"/>
        </w:rPr>
        <w:t xml:space="preserve">    print("Tool      : Tavily Internet Search")</w:t>
      </w:r>
    </w:p>
    <w:p>
      <w:pPr/>
      <w:r>
        <w:rPr>
          <w:rFonts w:ascii="Consolas" w:hAnsi="Consolas"/>
          <w:sz w:val="16"/>
        </w:rPr>
        <w:t xml:space="preserve">    print("Studio    : LangSmith Studio")</w:t>
      </w:r>
    </w:p>
    <w:p>
      <w:pPr/>
      <w:r>
        <w:rPr>
          <w:rFonts w:ascii="Consolas" w:hAnsi="Consolas"/>
          <w:sz w:val="16"/>
        </w:rPr>
        <w:t xml:space="preserve">    print("=" * 70)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config = {</w:t>
      </w:r>
    </w:p>
    <w:p>
      <w:pPr/>
      <w:r>
        <w:rPr>
          <w:rFonts w:ascii="Consolas" w:hAnsi="Consolas"/>
          <w:sz w:val="16"/>
        </w:rPr>
        <w:t xml:space="preserve">        "configurable": {</w:t>
      </w:r>
    </w:p>
    <w:p>
      <w:pPr/>
      <w:r>
        <w:rPr>
          <w:rFonts w:ascii="Consolas" w:hAnsi="Consolas"/>
          <w:sz w:val="16"/>
        </w:rPr>
        <w:t xml:space="preserve">            "thread_id": "class-demo-1"</w:t>
      </w:r>
    </w:p>
    <w:p>
      <w:pPr/>
      <w:r>
        <w:rPr>
          <w:rFonts w:ascii="Consolas" w:hAnsi="Consolas"/>
          <w:sz w:val="16"/>
        </w:rPr>
        <w:t xml:space="preserve">        }</w:t>
      </w:r>
    </w:p>
    <w:p>
      <w:pPr/>
      <w:r>
        <w:rPr>
          <w:rFonts w:ascii="Consolas" w:hAnsi="Consolas"/>
          <w:sz w:val="16"/>
        </w:rPr>
        <w:t xml:space="preserve">    }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while True:</w:t>
      </w:r>
    </w:p>
    <w:p>
      <w:pPr/>
      <w:r>
        <w:rPr>
          <w:rFonts w:ascii="Consolas" w:hAnsi="Consolas"/>
          <w:sz w:val="16"/>
        </w:rPr>
        <w:t xml:space="preserve">        user_input = input("\nYou: ")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    if user_input.lower() == "exit":</w:t>
      </w:r>
    </w:p>
    <w:p>
      <w:pPr/>
      <w:r>
        <w:rPr>
          <w:rFonts w:ascii="Consolas" w:hAnsi="Consolas"/>
          <w:sz w:val="16"/>
        </w:rPr>
        <w:t xml:space="preserve">            break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    result = graph.invoke(</w:t>
      </w:r>
    </w:p>
    <w:p>
      <w:pPr/>
      <w:r>
        <w:rPr>
          <w:rFonts w:ascii="Consolas" w:hAnsi="Consolas"/>
          <w:sz w:val="16"/>
        </w:rPr>
        <w:t xml:space="preserve">            {</w:t>
      </w:r>
    </w:p>
    <w:p>
      <w:pPr/>
      <w:r>
        <w:rPr>
          <w:rFonts w:ascii="Consolas" w:hAnsi="Consolas"/>
          <w:sz w:val="16"/>
        </w:rPr>
        <w:t xml:space="preserve">                "messages": [</w:t>
      </w:r>
    </w:p>
    <w:p>
      <w:pPr/>
      <w:r>
        <w:rPr>
          <w:rFonts w:ascii="Consolas" w:hAnsi="Consolas"/>
          <w:sz w:val="16"/>
        </w:rPr>
        <w:t xml:space="preserve">                    {</w:t>
      </w:r>
    </w:p>
    <w:p>
      <w:pPr/>
      <w:r>
        <w:rPr>
          <w:rFonts w:ascii="Consolas" w:hAnsi="Consolas"/>
          <w:sz w:val="16"/>
        </w:rPr>
        <w:t xml:space="preserve">                        "role": "user",</w:t>
      </w:r>
    </w:p>
    <w:p>
      <w:pPr/>
      <w:r>
        <w:rPr>
          <w:rFonts w:ascii="Consolas" w:hAnsi="Consolas"/>
          <w:sz w:val="16"/>
        </w:rPr>
        <w:t xml:space="preserve">                        "content": user_input</w:t>
      </w:r>
    </w:p>
    <w:p>
      <w:pPr/>
      <w:r>
        <w:rPr>
          <w:rFonts w:ascii="Consolas" w:hAnsi="Consolas"/>
          <w:sz w:val="16"/>
        </w:rPr>
        <w:t xml:space="preserve">                    }</w:t>
      </w:r>
    </w:p>
    <w:p>
      <w:pPr/>
      <w:r>
        <w:rPr>
          <w:rFonts w:ascii="Consolas" w:hAnsi="Consolas"/>
          <w:sz w:val="16"/>
        </w:rPr>
        <w:t xml:space="preserve">                ]</w:t>
      </w:r>
    </w:p>
    <w:p>
      <w:pPr/>
      <w:r>
        <w:rPr>
          <w:rFonts w:ascii="Consolas" w:hAnsi="Consolas"/>
          <w:sz w:val="16"/>
        </w:rPr>
        <w:t xml:space="preserve">            },</w:t>
      </w:r>
    </w:p>
    <w:p>
      <w:pPr/>
      <w:r>
        <w:rPr>
          <w:rFonts w:ascii="Consolas" w:hAnsi="Consolas"/>
          <w:sz w:val="16"/>
        </w:rPr>
        <w:t xml:space="preserve">            config</w:t>
      </w:r>
    </w:p>
    <w:p>
      <w:pPr/>
      <w:r>
        <w:rPr>
          <w:rFonts w:ascii="Consolas" w:hAnsi="Consolas"/>
          <w:sz w:val="16"/>
        </w:rPr>
        <w:t xml:space="preserve">        )</w:t>
      </w:r>
    </w:p>
    <w:p>
      <w:pPr/>
      <w:r>
        <w:rPr>
          <w:rFonts w:ascii="Consolas" w:hAnsi="Consolas"/>
          <w:sz w:val="16"/>
        </w:rPr>
      </w:r>
    </w:p>
    <w:p>
      <w:pPr/>
      <w:r>
        <w:rPr>
          <w:rFonts w:ascii="Consolas" w:hAnsi="Consolas"/>
          <w:sz w:val="16"/>
        </w:rPr>
        <w:t xml:space="preserve">        print("\nAgent:")</w:t>
      </w:r>
    </w:p>
    <w:p>
      <w:pPr/>
      <w:r>
        <w:rPr>
          <w:rFonts w:ascii="Consolas" w:hAnsi="Consolas"/>
          <w:sz w:val="16"/>
        </w:rPr>
        <w:t xml:space="preserve">        print(result["messages"][-1].content)</w:t>
      </w:r>
    </w:p>
    <w:p>
      <w:pPr>
        <w:pStyle w:val="Heading1"/>
      </w:pPr>
      <w:r>
        <w:t>14. Understand every section of the Python file</w:t>
      </w:r>
    </w:p>
    <w:p>
      <w:r>
        <w:rPr>
          <w:b/>
        </w:rPr>
        <w:t xml:space="preserve">load_dotenv() — </w:t>
      </w:r>
      <w:r>
        <w:t>Loads variables from .env into the process.</w:t>
      </w:r>
    </w:p>
    <w:p>
      <w:r>
        <w:rPr>
          <w:b/>
        </w:rPr>
        <w:t xml:space="preserve">ResearchState(MessagesState) — </w:t>
      </w:r>
      <w:r>
        <w:t>Defines chat-compatible graph state. MessagesState provides the messages field used by Studio/chat workflows.</w:t>
      </w:r>
    </w:p>
    <w:p>
      <w:r>
        <w:rPr>
          <w:b/>
        </w:rPr>
        <w:t xml:space="preserve">ChatOllama(...) — </w:t>
      </w:r>
      <w:r>
        <w:t>Creates the local LangChain chat model using Qwen 2.5 3B through Ollama.</w:t>
      </w:r>
    </w:p>
    <w:p>
      <w:r>
        <w:rPr>
          <w:b/>
        </w:rPr>
        <w:t xml:space="preserve">TavilySearch(...) — </w:t>
      </w:r>
      <w:r>
        <w:t>Creates the internet-search tool. It uses TAVILY_API_KEY behind the scenes.</w:t>
      </w:r>
    </w:p>
    <w:p>
      <w:r>
        <w:rPr>
          <w:b/>
        </w:rPr>
        <w:t xml:space="preserve">llm.bind_tools(tools) — </w:t>
      </w:r>
      <w:r>
        <w:t>Makes the search tool available to the LLM so the model can request a tool call.</w:t>
      </w:r>
    </w:p>
    <w:p>
      <w:r>
        <w:rPr>
          <w:b/>
        </w:rPr>
        <w:t xml:space="preserve">researcher() — </w:t>
      </w:r>
      <w:r>
        <w:t>LangGraph node. It sends the current conversation to the model and returns the model response into state.</w:t>
      </w:r>
    </w:p>
    <w:p>
      <w:r>
        <w:rPr>
          <w:b/>
        </w:rPr>
        <w:t xml:space="preserve">ToolNode(tools) — </w:t>
      </w:r>
      <w:r>
        <w:t>LangGraph prebuilt node that executes tool calls requested by the model.</w:t>
      </w:r>
    </w:p>
    <w:p>
      <w:r>
        <w:rPr>
          <w:b/>
        </w:rPr>
        <w:t xml:space="preserve">should_continue() — </w:t>
      </w:r>
      <w:r>
        <w:t>Conditional routing function. If the last AI message contains tool calls, route to tools; otherwise finish.</w:t>
      </w:r>
    </w:p>
    <w:p>
      <w:r>
        <w:rPr>
          <w:b/>
        </w:rPr>
        <w:t xml:space="preserve">StateGraph(...) — </w:t>
      </w:r>
      <w:r>
        <w:t>Creates the LangGraph workflow.</w:t>
      </w:r>
    </w:p>
    <w:p>
      <w:r>
        <w:rPr>
          <w:b/>
        </w:rPr>
        <w:t xml:space="preserve">add_node() — </w:t>
      </w:r>
      <w:r>
        <w:t>Adds researcher and tools as graph nodes.</w:t>
      </w:r>
    </w:p>
    <w:p>
      <w:r>
        <w:rPr>
          <w:b/>
        </w:rPr>
        <w:t xml:space="preserve">add_conditional_edges() — </w:t>
      </w:r>
      <w:r>
        <w:t>Creates the decision point between tools and END.</w:t>
      </w:r>
    </w:p>
    <w:p>
      <w:r>
        <w:rPr>
          <w:b/>
        </w:rPr>
        <w:t xml:space="preserve">add_edge('tools','researcher') — </w:t>
      </w:r>
      <w:r>
        <w:t>Creates the agent loop: after the tool runs, the model sees the tool result and produces the final response.</w:t>
      </w:r>
    </w:p>
    <w:p>
      <w:r>
        <w:rPr>
          <w:b/>
        </w:rPr>
        <w:t xml:space="preserve">compile() — </w:t>
      </w:r>
      <w:r>
        <w:t>Compiles the graph into the runnable graph exposed to Studio.</w:t>
      </w:r>
    </w:p>
    <w:p>
      <w:pPr>
        <w:pStyle w:val="Heading1"/>
      </w:pPr>
      <w:r>
        <w:t>15. Important: why there is no MemorySaver</w:t>
      </w:r>
    </w:p>
    <w:p>
      <w:r>
        <w:t>For the local LangGraph development server used by Studio, persistence is handled by the LangGraph API/server. Adding a custom MemorySaver to the graph caused the server to reject the graph in the earlier setup. Therefore this Studio lab uses builder.compile() without a custom checkpointer.</w:t>
      </w:r>
    </w:p>
    <w:p>
      <w:pPr>
        <w:pStyle w:val="Heading1"/>
      </w:pPr>
      <w:r>
        <w:t>16. Test the Python graph before Studio</w:t>
      </w:r>
    </w:p>
    <w:p>
      <w:r>
        <w:t>Run:</w:t>
      </w:r>
    </w:p>
    <w:p>
      <w:pPr>
        <w:pStyle w:val="IntenseQuote"/>
      </w:pPr>
      <w:r>
        <w:t>python -m py_compile research_agent.py</w:t>
      </w:r>
    </w:p>
    <w:p>
      <w:r>
        <w:t>If there is no output, the syntax check passed.</w:t>
      </w:r>
    </w:p>
    <w:p>
      <w:r>
        <w:t>Then optionally run:</w:t>
      </w:r>
    </w:p>
    <w:p>
      <w:pPr>
        <w:pStyle w:val="IntenseQuote"/>
      </w:pPr>
      <w:r>
        <w:t>python research_agent.py</w:t>
      </w:r>
    </w:p>
    <w:p>
      <w:pPr>
        <w:pStyle w:val="Heading1"/>
      </w:pPr>
      <w:r>
        <w:t>17. Start LangGraph Studio</w:t>
      </w:r>
    </w:p>
    <w:p>
      <w:r>
        <w:t>Run:</w:t>
      </w:r>
    </w:p>
    <w:p>
      <w:pPr>
        <w:pStyle w:val="IntenseQuote"/>
      </w:pPr>
      <w:r>
        <w:t>langgraph dev</w:t>
      </w:r>
    </w:p>
    <w:p>
      <w:r>
        <w:t>The terminal should print an API URL around http://127.0.0.1:2024 and a Studio UI URL similar to:</w:t>
      </w:r>
    </w:p>
    <w:p>
      <w:pPr>
        <w:pStyle w:val="IntenseQuote"/>
      </w:pPr>
      <w:r>
        <w:t>https://smith.langchain.com/studio/?baseUrl=http://127.0.0.1:2024</w:t>
      </w:r>
    </w:p>
    <w:p>
      <w:r>
        <w:t>Open the Studio URL in Chrome. Keep the CMD window running.</w:t>
      </w:r>
    </w:p>
    <w:p>
      <w:pPr>
        <w:pStyle w:val="Heading1"/>
      </w:pPr>
      <w:r>
        <w:t>18. What Studio shows</w:t>
      </w:r>
    </w:p>
    <w:p>
      <w:pPr>
        <w:pStyle w:val="ListBullet"/>
      </w:pPr>
      <w:r>
        <w:t>Graph structure: researcher and tools nodes with the conditional route.</w:t>
      </w:r>
    </w:p>
    <w:p>
      <w:pPr>
        <w:pStyle w:val="ListBullet"/>
      </w:pPr>
      <w:r>
        <w:t>Conversation/thread state.</w:t>
      </w:r>
    </w:p>
    <w:p>
      <w:pPr>
        <w:pStyle w:val="ListBullet"/>
      </w:pPr>
      <w:r>
        <w:t>Prompts sent to the model.</w:t>
      </w:r>
    </w:p>
    <w:p>
      <w:pPr>
        <w:pStyle w:val="ListBullet"/>
      </w:pPr>
      <w:r>
        <w:t>Tool calls and tool arguments.</w:t>
      </w:r>
    </w:p>
    <w:p>
      <w:pPr>
        <w:pStyle w:val="ListBullet"/>
      </w:pPr>
      <w:r>
        <w:t>Tool results.</w:t>
      </w:r>
    </w:p>
    <w:p>
      <w:pPr>
        <w:pStyle w:val="ListBullet"/>
      </w:pPr>
      <w:r>
        <w:t>Final model response.</w:t>
      </w:r>
    </w:p>
    <w:p>
      <w:pPr>
        <w:pStyle w:val="ListBullet"/>
      </w:pPr>
      <w:r>
        <w:t>Exceptions and intermediate execution state.</w:t>
      </w:r>
    </w:p>
    <w:p>
      <w:pPr>
        <w:pStyle w:val="Heading1"/>
      </w:pPr>
      <w:r>
        <w:t>19. Classroom demonstrations</w:t>
      </w:r>
    </w:p>
    <w:p>
      <w:r>
        <w:rPr>
          <w:b/>
        </w:rPr>
        <w:t xml:space="preserve">Demo 1 — Direct answer: </w:t>
      </w:r>
      <w:r>
        <w:t>Ask: What is LangGraph? Expected path: researcher → END.</w:t>
      </w:r>
    </w:p>
    <w:p>
      <w:r>
        <w:rPr>
          <w:b/>
        </w:rPr>
        <w:t xml:space="preserve">Demo 2 — Explicit web search: </w:t>
      </w:r>
      <w:r>
        <w:t>Ask: Search the internet and explain the latest developments in LangGraph. Expected path: researcher → tools → researcher → END.</w:t>
      </w:r>
    </w:p>
    <w:p>
      <w:r>
        <w:rPr>
          <w:b/>
        </w:rPr>
        <w:t xml:space="preserve">Demo 3 — Current information: </w:t>
      </w:r>
      <w:r>
        <w:t>Ask for a current version, current release, or recent news. The model should use Tavily because the system prompt instructs it to use search for current information.</w:t>
      </w:r>
    </w:p>
    <w:p>
      <w:r>
        <w:rPr>
          <w:b/>
        </w:rPr>
        <w:t xml:space="preserve">Demo 4 — Conversation context: </w:t>
      </w:r>
      <w:r>
        <w:t>Ask: What is LangGraph? Then ask: How is it different from LangChain? The same conversation/thread preserves prior messages.</w:t>
      </w:r>
    </w:p>
    <w:p>
      <w:pPr>
        <w:pStyle w:val="Heading1"/>
      </w:pPr>
      <w:r>
        <w:t>20. What is actually LangGraph here?</w:t>
      </w:r>
    </w:p>
    <w:p>
      <w:pPr>
        <w:pStyle w:val="ListBullet"/>
      </w:pPr>
      <w:r>
        <w:t>MessagesState / ResearchState = state.</w:t>
      </w:r>
    </w:p>
    <w:p>
      <w:pPr>
        <w:pStyle w:val="ListBullet"/>
      </w:pPr>
      <w:r>
        <w:t>researcher = node.</w:t>
      </w:r>
    </w:p>
    <w:p>
      <w:pPr>
        <w:pStyle w:val="ListBullet"/>
      </w:pPr>
      <w:r>
        <w:t>tools = node.</w:t>
      </w:r>
    </w:p>
    <w:p>
      <w:pPr>
        <w:pStyle w:val="ListBullet"/>
      </w:pPr>
      <w:r>
        <w:t>add_conditional_edges = decision/routing.</w:t>
      </w:r>
    </w:p>
    <w:p>
      <w:pPr>
        <w:pStyle w:val="ListBullet"/>
      </w:pPr>
      <w:r>
        <w:t>add_edge('tools', 'researcher') = loop.</w:t>
      </w:r>
    </w:p>
    <w:p>
      <w:pPr>
        <w:pStyle w:val="ListBullet"/>
      </w:pPr>
      <w:r>
        <w:t>set_entry_point = START routing.</w:t>
      </w:r>
    </w:p>
    <w:p>
      <w:pPr>
        <w:pStyle w:val="ListBullet"/>
      </w:pPr>
      <w:r>
        <w:t>compile() = runnable graph.</w:t>
      </w:r>
    </w:p>
    <w:p>
      <w:pPr>
        <w:pStyle w:val="ListBullet"/>
      </w:pPr>
      <w:r>
        <w:t>langgraph dev = local Agent Server used by Studio.</w:t>
      </w:r>
    </w:p>
    <w:p>
      <w:pPr>
        <w:pStyle w:val="Heading1"/>
      </w:pPr>
      <w:r>
        <w:t>21. LangChain vs LangGraph vs Ollama vs Tavily vs Studio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In this lab</w:t>
            </w:r>
          </w:p>
        </w:tc>
      </w:tr>
      <w:tr>
        <w:tc>
          <w:tcPr>
            <w:tcW w:type="dxa" w:w="3360"/>
          </w:tcPr>
          <w:p>
            <w:r>
              <w:t>Ollama</w:t>
            </w:r>
          </w:p>
        </w:tc>
        <w:tc>
          <w:tcPr>
            <w:tcW w:type="dxa" w:w="3360"/>
          </w:tcPr>
          <w:p>
            <w:r>
              <w:t>Runs the local LLM</w:t>
            </w:r>
          </w:p>
        </w:tc>
        <w:tc>
          <w:tcPr>
            <w:tcW w:type="dxa" w:w="3360"/>
          </w:tcPr>
          <w:p>
            <w:r>
              <w:t>Runs Qwen 2.5 3B</w:t>
            </w:r>
          </w:p>
        </w:tc>
      </w:tr>
      <w:tr>
        <w:tc>
          <w:tcPr>
            <w:tcW w:type="dxa" w:w="3360"/>
          </w:tcPr>
          <w:p>
            <w:r>
              <w:t>LangChain</w:t>
            </w:r>
          </w:p>
        </w:tc>
        <w:tc>
          <w:tcPr>
            <w:tcW w:type="dxa" w:w="3360"/>
          </w:tcPr>
          <w:p>
            <w:r>
              <w:t>Model/tool integration</w:t>
            </w:r>
          </w:p>
        </w:tc>
        <w:tc>
          <w:tcPr>
            <w:tcW w:type="dxa" w:w="3360"/>
          </w:tcPr>
          <w:p>
            <w:r>
              <w:t>ChatOllama + TavilySearch + bind_tools</w:t>
            </w:r>
          </w:p>
        </w:tc>
      </w:tr>
      <w:tr>
        <w:tc>
          <w:tcPr>
            <w:tcW w:type="dxa" w:w="3360"/>
          </w:tcPr>
          <w:p>
            <w:r>
              <w:t>LangGraph</w:t>
            </w:r>
          </w:p>
        </w:tc>
        <w:tc>
          <w:tcPr>
            <w:tcW w:type="dxa" w:w="3360"/>
          </w:tcPr>
          <w:p>
            <w:r>
              <w:t>Agent workflow/state</w:t>
            </w:r>
          </w:p>
        </w:tc>
        <w:tc>
          <w:tcPr>
            <w:tcW w:type="dxa" w:w="3360"/>
          </w:tcPr>
          <w:p>
            <w:r>
              <w:t>State, nodes, edges, routing, loop</w:t>
            </w:r>
          </w:p>
        </w:tc>
      </w:tr>
      <w:tr>
        <w:tc>
          <w:tcPr>
            <w:tcW w:type="dxa" w:w="3360"/>
          </w:tcPr>
          <w:p>
            <w:r>
              <w:t>Tavily</w:t>
            </w:r>
          </w:p>
        </w:tc>
        <w:tc>
          <w:tcPr>
            <w:tcW w:type="dxa" w:w="3360"/>
          </w:tcPr>
          <w:p>
            <w:r>
              <w:t>External web search API</w:t>
            </w:r>
          </w:p>
        </w:tc>
        <w:tc>
          <w:tcPr>
            <w:tcW w:type="dxa" w:w="3360"/>
          </w:tcPr>
          <w:p>
            <w:r>
              <w:t>Current internet research</w:t>
            </w:r>
          </w:p>
        </w:tc>
      </w:tr>
      <w:tr>
        <w:tc>
          <w:tcPr>
            <w:tcW w:type="dxa" w:w="3360"/>
          </w:tcPr>
          <w:p>
            <w:r>
              <w:t>LangSmith Studio</w:t>
            </w:r>
          </w:p>
        </w:tc>
        <w:tc>
          <w:tcPr>
            <w:tcW w:type="dxa" w:w="3360"/>
          </w:tcPr>
          <w:p>
            <w:r>
              <w:t>Visual development/debugging UI</w:t>
            </w:r>
          </w:p>
        </w:tc>
        <w:tc>
          <w:tcPr>
            <w:tcW w:type="dxa" w:w="3360"/>
          </w:tcPr>
          <w:p>
            <w:r>
              <w:t>Runs and inspects the local graph</w:t>
            </w:r>
          </w:p>
        </w:tc>
      </w:tr>
    </w:tbl>
    <w:p>
      <w:pPr>
        <w:pStyle w:val="Heading1"/>
      </w:pPr>
      <w:r>
        <w:t>22. Common errors and fixes</w:t>
      </w:r>
    </w:p>
    <w:p>
      <w:r>
        <w:rPr>
          <w:b/>
        </w:rPr>
        <w:t xml:space="preserve">NameError: name 'python' is not defined — </w:t>
      </w:r>
      <w:r>
        <w:t>The Markdown marker ```python was copied into the .py file. Delete it; line 1 must be a real Python import.</w:t>
      </w:r>
    </w:p>
    <w:p>
      <w:r>
        <w:rPr>
          <w:b/>
        </w:rPr>
        <w:t xml:space="preserve">SyntaxError at line 1 — </w:t>
      </w:r>
      <w:r>
        <w:t>Same issue: remove ```python and the closing ``` from the actual Python file.</w:t>
      </w:r>
    </w:p>
    <w:p>
      <w:r>
        <w:rPr>
          <w:b/>
        </w:rPr>
        <w:t xml:space="preserve">Did not find tavily_api_key — </w:t>
      </w:r>
      <w:r>
        <w:t>TAVILY_API_KEY is missing. Put it in .env and ensure load_dotenv() is called, or set it in the CMD session.</w:t>
      </w:r>
    </w:p>
    <w:p>
      <w:r>
        <w:rPr>
          <w:b/>
        </w:rPr>
        <w:t xml:space="preserve">Custom checkpointer / MemorySaver error — </w:t>
      </w:r>
      <w:r>
        <w:t>Remove MemorySaver and compile with graph = builder.compile() for this Studio dev-server lab.</w:t>
      </w:r>
    </w:p>
    <w:p>
      <w:r>
        <w:rPr>
          <w:b/>
        </w:rPr>
        <w:t xml:space="preserve">Chat disabled in Studio — </w:t>
      </w:r>
      <w:r>
        <w:t>Use a chat-compatible MessagesState-based state and ensure the graph loads successfully.</w:t>
      </w:r>
    </w:p>
    <w:p>
      <w:r>
        <w:rPr>
          <w:b/>
        </w:rPr>
        <w:t xml:space="preserve">Ollama is extremely slow / RAM near 100% — </w:t>
      </w:r>
      <w:r>
        <w:t>On an 8 GB laptop use qwen2.5:3b; close other memory-heavy applications.</w:t>
      </w:r>
    </w:p>
    <w:p>
      <w:r>
        <w:rPr>
          <w:b/>
        </w:rPr>
        <w:t xml:space="preserve">Graph not found — </w:t>
      </w:r>
      <w:r>
        <w:t>Check langgraph.json path: ./research_agent.py:graph and run langgraph dev from the project root.</w:t>
      </w:r>
    </w:p>
    <w:p>
      <w:pPr>
        <w:pStyle w:val="Heading1"/>
      </w:pPr>
      <w:r>
        <w:t>23. Security checklist</w:t>
      </w:r>
    </w:p>
    <w:p>
      <w:pPr>
        <w:pStyle w:val="ListBullet"/>
      </w:pPr>
      <w:r>
        <w:t>Never paste API keys into GitHub or classroom screenshots.</w:t>
      </w:r>
    </w:p>
    <w:p>
      <w:pPr>
        <w:pStyle w:val="ListBullet"/>
      </w:pPr>
      <w:r>
        <w:t>Add .env to .gitignore.</w:t>
      </w:r>
    </w:p>
    <w:p>
      <w:pPr>
        <w:pStyle w:val="ListBullet"/>
      </w:pPr>
      <w:r>
        <w:t>Use .env.example with placeholder values only.</w:t>
      </w:r>
    </w:p>
    <w:p>
      <w:pPr>
        <w:pStyle w:val="ListBullet"/>
      </w:pPr>
      <w:r>
        <w:t>Do not hard-code TAVILY_API_KEY or LANGSMITH_API_KEY in Python.</w:t>
      </w:r>
    </w:p>
    <w:p>
      <w:pPr/>
      <w:r>
        <w:t>.gitignore example:</w:t>
      </w:r>
    </w:p>
    <w:p>
      <w:pPr>
        <w:pStyle w:val="IntenseQuote"/>
      </w:pPr>
      <w:r>
        <w:t>.env</w:t>
        <w:br/>
        <w:t>venv/</w:t>
        <w:br/>
        <w:t>__pycache__/</w:t>
        <w:br/>
        <w:t>*.pyc</w:t>
      </w:r>
    </w:p>
    <w:p>
      <w:pPr>
        <w:pStyle w:val="Heading1"/>
      </w:pPr>
      <w:r>
        <w:t>24. Suggested teaching script</w:t>
      </w:r>
    </w:p>
    <w:p>
      <w:pPr>
        <w:pStyle w:val="ListNumber"/>
      </w:pPr>
      <w:r>
        <w:t>Start with: A direct LLM call is enough for simple questions.</w:t>
      </w:r>
    </w:p>
    <w:p>
      <w:pPr>
        <w:pStyle w:val="ListNumber"/>
      </w:pPr>
      <w:r>
        <w:t>Explain the problem: current information may require a web tool.</w:t>
      </w:r>
    </w:p>
    <w:p>
      <w:pPr>
        <w:pStyle w:val="ListNumber"/>
      </w:pPr>
      <w:r>
        <w:t>Introduce LangChain: connects the model and tools.</w:t>
      </w:r>
    </w:p>
    <w:p>
      <w:pPr>
        <w:pStyle w:val="ListNumber"/>
      </w:pPr>
      <w:r>
        <w:t>Introduce LangGraph: controls state, nodes, routing, and loops.</w:t>
      </w:r>
    </w:p>
    <w:p>
      <w:pPr>
        <w:pStyle w:val="ListNumber"/>
      </w:pPr>
      <w:r>
        <w:t>Run a direct question and show researcher → END.</w:t>
      </w:r>
    </w:p>
    <w:p>
      <w:pPr>
        <w:pStyle w:val="ListNumber"/>
      </w:pPr>
      <w:r>
        <w:t>Run a current/research question and show researcher → tools → researcher → END.</w:t>
      </w:r>
    </w:p>
    <w:p>
      <w:pPr>
        <w:pStyle w:val="ListNumber"/>
      </w:pPr>
      <w:r>
        <w:t>Open Studio and inspect the tool call and result.</w:t>
      </w:r>
    </w:p>
    <w:p>
      <w:pPr>
        <w:pStyle w:val="ListNumber"/>
      </w:pPr>
      <w:r>
        <w:t>Ask a follow-up question to demonstrate conversation context.</w:t>
      </w:r>
    </w:p>
    <w:p>
      <w:pPr>
        <w:pStyle w:val="ListNumber"/>
      </w:pPr>
      <w:r>
        <w:t>Finish with: the LLM is the brain; LangGraph is the workflow/control layer; Studio is the visual debugger.</w:t>
      </w:r>
    </w:p>
    <w:p>
      <w:pPr>
        <w:pStyle w:val="Heading1"/>
      </w:pPr>
      <w:r>
        <w:t>25. Official documentation used for this lab</w:t>
      </w:r>
    </w:p>
    <w:p>
      <w:r>
        <w:t>LangSmith Studio / local Agent Server: https://docs.langchain.com/oss/python/langgraph/studio</w:t>
      </w:r>
    </w:p>
    <w:p>
      <w:r>
        <w:t>ChatOllama integration: https://docs.langchain.com/oss/python/integrations/chat/ollama</w:t>
      </w:r>
    </w:p>
    <w:p>
      <w:r>
        <w:t>Tavily + LangChain integration: https://docs.tavily.com/documentation/integrations/langchain</w:t>
      </w:r>
    </w:p>
    <w:p>
      <w:r>
        <w:t>Tavily quickstart/API key: https://docs.tavily.com/documentation/quickstart</w:t>
      </w:r>
    </w:p>
    <w:p>
      <w:r>
        <w:t>The lab follows the current documentation where possible: Studio uses the local LangGraph CLI/server; ChatOllama is provided by langchain-ollama and supports tool calling; and Tavily's official LangChain integration is langchain-tavily.</w:t>
      </w:r>
    </w:p>
    <w:p>
      <w:pPr>
        <w:pStyle w:val="Heading1"/>
      </w:pPr>
      <w:r>
        <w:t>26. Final project structure</w:t>
      </w:r>
    </w:p>
    <w:p>
      <w:r>
        <w:t>langgraph-research-agent/</w:t>
        <w:br/>
        <w:t>├── venv/</w:t>
        <w:br/>
        <w:t>├── research_agent.py</w:t>
        <w:br/>
        <w:t>├── langgraph.json</w:t>
        <w:br/>
        <w:t>├── .env</w:t>
        <w:br/>
        <w:t>├── .env.example</w:t>
        <w:br/>
        <w:t>└── requirements.txt</w:t>
      </w:r>
    </w:p>
    <w:p>
      <w:pPr>
        <w:pStyle w:val="Heading1"/>
      </w:pPr>
      <w:r>
        <w:t>27. Final success checklist</w:t>
      </w:r>
    </w:p>
    <w:p>
      <w:pPr>
        <w:pStyle w:val="ListBullet"/>
      </w:pPr>
      <w:r>
        <w:t>venv activates successfully.</w:t>
      </w:r>
    </w:p>
    <w:p>
      <w:pPr>
        <w:pStyle w:val="ListBullet"/>
      </w:pPr>
      <w:r>
        <w:t>qwen2.5:3b appears in ollama list.</w:t>
      </w:r>
    </w:p>
    <w:p>
      <w:pPr>
        <w:pStyle w:val="ListBullet"/>
      </w:pPr>
      <w:r>
        <w:t>TAVILY_API_KEY is present in .env.</w:t>
      </w:r>
    </w:p>
    <w:p>
      <w:pPr>
        <w:pStyle w:val="ListBullet"/>
      </w:pPr>
      <w:r>
        <w:t>python -m py_compile research_agent.py produces no output.</w:t>
      </w:r>
    </w:p>
    <w:p>
      <w:pPr>
        <w:pStyle w:val="ListBullet"/>
      </w:pPr>
      <w:r>
        <w:t>langgraph dev starts without graph-load errors.</w:t>
      </w:r>
    </w:p>
    <w:p>
      <w:pPr>
        <w:pStyle w:val="ListBullet"/>
      </w:pPr>
      <w:r>
        <w:t>Studio shows the research_agent graph.</w:t>
      </w:r>
    </w:p>
    <w:p>
      <w:pPr>
        <w:pStyle w:val="ListBullet"/>
      </w:pPr>
      <w:r>
        <w:t>A direct question works.</w:t>
      </w:r>
    </w:p>
    <w:p>
      <w:pPr>
        <w:pStyle w:val="ListBullet"/>
      </w:pPr>
      <w:r>
        <w:t>A current/search question triggers Tavily.</w:t>
      </w:r>
    </w:p>
    <w:p>
      <w:pPr>
        <w:pStyle w:val="ListBullet"/>
      </w:pPr>
      <w:r>
        <w:t>A follow-up question retains conversation context.</w:t>
      </w:r>
    </w:p>
    <w:p>
      <w:pPr>
        <w:pStyle w:val="ListBullet"/>
      </w:pPr>
      <w:r>
        <w:t>You can visually inspect the researcher → tools → researcher execution.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LangGraph Stateful Research Agent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